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Mission 2: Cloud Services - Build and Scale Applications</w:t>
      </w:r>
    </w:p>
    <w:p>
      <w:r>
        <w:rPr>
          <w:b/>
        </w:rPr>
        <w:t>Submitted By: Devadharshini</w:t>
        <w:br/>
      </w:r>
    </w:p>
    <w:p>
      <w:pPr>
        <w:pStyle w:val="Heading2"/>
      </w:pPr>
      <w:r>
        <w:t>Introduction</w:t>
      </w:r>
    </w:p>
    <w:p>
      <w:r>
        <w:t>Cloud services help organizations build, deploy, and manage applications efficiently without maintaining physical infrastructure. Modern cloud platforms provide storage services, managed databases, and serverless computing that improve scalability, reliability, and performance.</w:t>
        <w:br/>
        <w:br/>
        <w:t>This report explains cloud storage, managed databases, serverless computing, and a sample cloud architecture.</w:t>
      </w:r>
    </w:p>
    <w:p>
      <w:pPr>
        <w:pStyle w:val="Heading2"/>
      </w:pPr>
      <w:r>
        <w:t>1. Cloud Storage Services</w:t>
      </w:r>
    </w:p>
    <w:p>
      <w:r>
        <w:t>Cloud Storage is a service that allows users to store and retrieve data over the internet. It provides scalable, secure, and durable storage for files, images, videos, backups, and application data.</w:t>
        <w:br/>
        <w:br/>
        <w:t>Features:</w:t>
        <w:br/>
        <w:t>• High availability</w:t>
        <w:br/>
        <w:t>• Scalability</w:t>
        <w:br/>
        <w:t>• Data durability</w:t>
        <w:br/>
        <w:t>• Secure access control</w:t>
        <w:br/>
        <w:t>• Easy file management</w:t>
        <w:br/>
        <w:br/>
        <w:t>Example: Amazon S3</w:t>
        <w:br/>
        <w:br/>
        <w:t>Uses:</w:t>
        <w:br/>
        <w:t>• Website hosting</w:t>
        <w:br/>
        <w:t>• File storage</w:t>
        <w:br/>
        <w:t>• Backup and recovery</w:t>
        <w:br/>
        <w:t>• Media storage</w:t>
      </w:r>
    </w:p>
    <w:p>
      <w:pPr>
        <w:pStyle w:val="Heading2"/>
      </w:pPr>
      <w:r>
        <w:t>2. Managed Database Services</w:t>
      </w:r>
    </w:p>
    <w:p>
      <w:r>
        <w:t>A Managed Database Service provides a database platform maintained by the cloud provider. Users can focus on application development without managing servers, updates, or backups.</w:t>
        <w:br/>
        <w:br/>
        <w:t>Features:</w:t>
        <w:br/>
        <w:t>• Automated backups</w:t>
        <w:br/>
        <w:t>• Security management</w:t>
        <w:br/>
        <w:t>• High availability</w:t>
        <w:br/>
        <w:t>• Automatic updates</w:t>
        <w:br/>
        <w:t>• Performance optimization</w:t>
        <w:br/>
        <w:br/>
        <w:t>Examples:</w:t>
        <w:br/>
        <w:t>• Amazon RDS</w:t>
        <w:br/>
        <w:t>• Google Cloud SQL</w:t>
        <w:br/>
        <w:t>• Azure SQL Database</w:t>
      </w:r>
    </w:p>
    <w:p>
      <w:pPr>
        <w:pStyle w:val="Heading2"/>
      </w:pPr>
      <w:r>
        <w:t>3. Serverless Computing</w:t>
      </w:r>
    </w:p>
    <w:p>
      <w:r>
        <w:t>Serverless computing allows developers to run code without managing servers. The cloud provider automatically handles infrastructure, scaling, and maintenance.</w:t>
        <w:br/>
        <w:br/>
        <w:t>Features:</w:t>
        <w:br/>
        <w:t>• Event-driven execution</w:t>
        <w:br/>
        <w:t>• Automatic scaling</w:t>
        <w:br/>
        <w:t>• No server management</w:t>
        <w:br/>
        <w:t>• Pay only for usage</w:t>
        <w:br/>
        <w:br/>
        <w:t>Examples:</w:t>
        <w:br/>
        <w:t>• AWS Lambda</w:t>
        <w:br/>
        <w:t>• Google Cloud Functions</w:t>
        <w:br/>
        <w:t>• Azure Functions</w:t>
      </w:r>
    </w:p>
    <w:p>
      <w:pPr>
        <w:pStyle w:val="Heading2"/>
      </w:pPr>
      <w:r>
        <w:t>4. Cloud Architecture Diagram</w:t>
      </w:r>
    </w:p>
    <w:p>
      <w:r>
        <w:t>User</w:t>
        <w:br/>
        <w:t xml:space="preserve">  |</w:t>
        <w:br/>
        <w:t>Web Application</w:t>
        <w:br/>
        <w:t xml:space="preserve">  |</w:t>
        <w:br/>
        <w:t>-------------------</w:t>
        <w:br/>
        <w:t>|                 |</w:t>
        <w:br/>
        <w:t>Cloud Storage     Serverless Function</w:t>
        <w:br/>
        <w:t>(S3)              (Lambda)</w:t>
        <w:br/>
        <w:t>|                 |</w:t>
        <w:br/>
        <w:t>------- -----------</w:t>
        <w:br/>
        <w:t xml:space="preserve">      |</w:t>
        <w:br/>
        <w:t>Managed Database (RDS)</w:t>
        <w:br/>
        <w:br/>
        <w:t>Architecture Explanation:</w:t>
        <w:br/>
        <w:t>1. Users access the web application.</w:t>
        <w:br/>
        <w:t>2. Application files are stored in Cloud Storage.</w:t>
        <w:br/>
        <w:t>3. Serverless Functions process requests.</w:t>
        <w:br/>
        <w:t>4. Data is stored and retrieved from the Managed Database.</w:t>
      </w:r>
    </w:p>
    <w:p>
      <w:pPr>
        <w:pStyle w:val="Heading2"/>
      </w:pPr>
      <w:r>
        <w:t>Advantages of Cloud Services</w:t>
      </w:r>
    </w:p>
    <w:p>
      <w:r>
        <w:t>• High scalability</w:t>
        <w:br/>
        <w:t>• Cost efficiency</w:t>
        <w:br/>
        <w:t>• Improved security</w:t>
        <w:br/>
        <w:t>• Automatic maintenance</w:t>
        <w:br/>
        <w:t>• Global accessibility</w:t>
        <w:br/>
        <w:t>• Better performance</w:t>
      </w:r>
    </w:p>
    <w:p>
      <w:pPr>
        <w:pStyle w:val="Heading2"/>
      </w:pPr>
      <w:r>
        <w:t>Conclusion</w:t>
      </w:r>
    </w:p>
    <w:p>
      <w:r>
        <w:t>Cloud services simplify application development and deployment by providing storage, database, and serverless computing solutions. Organizations can build scalable and reliable applications while reducing infrastructure management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devadharshini</dc:creator>
  <cp:keywords/>
  <dc:description>generated by python-docx</dc:description>
  <cp:lastModifiedBy/>
  <cp:revision>1</cp:revision>
  <dcterms:created xsi:type="dcterms:W3CDTF">2013-12-23T23:15:00Z</dcterms:created>
  <dcterms:modified xsi:type="dcterms:W3CDTF">2013-12-23T23:15:00Z</dcterms:modified>
  <cp:category/>
</cp:coreProperties>
</file>