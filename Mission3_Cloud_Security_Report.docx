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Mission 3: Cloud Security and Access Management</w:t>
      </w:r>
    </w:p>
    <w:p>
      <w:r>
        <w:rPr>
          <w:b/>
        </w:rPr>
        <w:t xml:space="preserve">Skills Covered: </w:t>
      </w:r>
      <w:r>
        <w:t>VPC, Security Groups, IAM, Cloud Security, Cloud Computing</w:t>
      </w:r>
    </w:p>
    <w:p>
      <w:pPr>
        <w:pStyle w:val="Heading1"/>
      </w:pPr>
      <w:r>
        <w:t>Introduction</w:t>
      </w:r>
    </w:p>
    <w:p>
      <w:r>
        <w:t>Cloud security plays a vital role in protecting cloud-based resources, applications, and sensitive data. As organizations increasingly adopt cloud computing, implementing strong security measures becomes essential. This project focuses on securing cloud environments using Virtual Private Cloud (VPC), Security Groups, and Identity and Access Management (IAM). These services help establish network isolation, traffic control, and secure access management.</w:t>
      </w:r>
    </w:p>
    <w:p>
      <w:r>
        <w:t>Cloud platforms provide scalability and flexibility, but they also introduce security challenges. Effective cloud security ensures confidentiality, integrity, and availability of information while protecting against unauthorized access and cyber threats.</w:t>
      </w:r>
    </w:p>
    <w:p>
      <w:pPr>
        <w:pStyle w:val="Heading1"/>
      </w:pPr>
      <w:r>
        <w:t>Virtual Private Cloud (VPC)</w:t>
      </w:r>
    </w:p>
    <w:p>
      <w:r>
        <w:t>A Virtual Private Cloud (VPC) is a logically isolated network within a cloud platform. It enables organizations to define their own network architecture, including IP address ranges, subnets, route tables, and gateways.</w:t>
      </w:r>
    </w:p>
    <w:p>
      <w:r>
        <w:t>Features:</w:t>
        <w:br/>
        <w:t>• Network isolation</w:t>
        <w:br/>
        <w:t>• Public and private subnets</w:t>
        <w:br/>
        <w:t>• Route table management</w:t>
        <w:br/>
        <w:t>• Secure communication</w:t>
        <w:br/>
        <w:t>• Flexible network design</w:t>
      </w:r>
    </w:p>
    <w:p>
      <w:r>
        <w:t>Benefits:</w:t>
        <w:br/>
        <w:t>• Enhanced security</w:t>
        <w:br/>
        <w:t>• Better traffic management</w:t>
        <w:br/>
        <w:t>• Improved resource control</w:t>
        <w:br/>
        <w:t>• Scalable network architecture</w:t>
      </w:r>
    </w:p>
    <w:p>
      <w:pPr>
        <w:pStyle w:val="Heading1"/>
      </w:pPr>
      <w:r>
        <w:t>Security Groups</w:t>
      </w:r>
    </w:p>
    <w:p>
      <w:r>
        <w:t>Security Groups act as virtual firewalls that control inbound and outbound traffic for cloud resources. They allow administrators to define rules specifying which traffic is permitted.</w:t>
      </w:r>
    </w:p>
    <w:p>
      <w:r>
        <w:t>Configuration Activities:</w:t>
        <w:br/>
        <w:t>• Configured inbound traffic rules</w:t>
        <w:br/>
        <w:t>• Configured outbound traffic rules</w:t>
        <w:br/>
        <w:t>• Restricted unauthorized access</w:t>
        <w:br/>
        <w:t>• Allowed only required ports and protocols</w:t>
      </w:r>
    </w:p>
    <w:p>
      <w:r>
        <w:t>Advantages:</w:t>
        <w:br/>
        <w:t>• Improved security posture</w:t>
        <w:br/>
        <w:t>• Reduced attack surface</w:t>
        <w:br/>
        <w:t>• Controlled resource communication</w:t>
      </w:r>
    </w:p>
    <w:p>
      <w:pPr>
        <w:pStyle w:val="Heading1"/>
      </w:pPr>
      <w:r>
        <w:t>Identity and Access Management (IAM)</w:t>
      </w:r>
    </w:p>
    <w:p>
      <w:r>
        <w:t>IAM is a cloud security service used to manage user identities and permissions. It ensures that only authorized users can access cloud resources.</w:t>
      </w:r>
    </w:p>
    <w:p>
      <w:r>
        <w:t>Components:</w:t>
        <w:br/>
        <w:t>• Users</w:t>
        <w:br/>
        <w:t>• Groups</w:t>
        <w:br/>
        <w:t>• Roles</w:t>
        <w:br/>
        <w:t>• Policies</w:t>
      </w:r>
    </w:p>
    <w:p>
      <w:r>
        <w:t>Best Practices:</w:t>
        <w:br/>
        <w:t>• Principle of least privilege</w:t>
        <w:br/>
        <w:t>• Role-based access control</w:t>
        <w:br/>
        <w:t>• Strong authentication</w:t>
        <w:br/>
        <w:t>• Regular permission audits</w:t>
      </w:r>
    </w:p>
    <w:p>
      <w:r>
        <w:t>IAM enables secure authentication and authorization across cloud environments.</w:t>
      </w:r>
    </w:p>
    <w:p>
      <w:pPr>
        <w:pStyle w:val="Heading1"/>
      </w:pPr>
      <w:r>
        <w:t>Cloud Security Best Practices</w:t>
      </w:r>
    </w:p>
    <w:p>
      <w:r>
        <w:t>Cloud security requires multiple layers of protection.</w:t>
      </w:r>
    </w:p>
    <w:p>
      <w:r>
        <w:t>• Implement network segmentation using VPC.</w:t>
        <w:br/>
        <w:t>• Configure Security Groups for traffic filtering.</w:t>
        <w:br/>
        <w:t>• Apply IAM policies for access control.</w:t>
        <w:br/>
        <w:t>• Enable logging and monitoring.</w:t>
        <w:br/>
        <w:t>• Perform regular security reviews.</w:t>
        <w:br/>
        <w:t>• Protect sensitive data using encryption.</w:t>
      </w:r>
    </w:p>
    <w:p>
      <w:r>
        <w:t>These practices improve confidentiality, integrity, and availability.</w:t>
      </w:r>
    </w:p>
    <w:p>
      <w:pPr>
        <w:pStyle w:val="Heading1"/>
      </w:pPr>
      <w:r>
        <w:t>Security Configuration</w:t>
      </w:r>
    </w:p>
    <w:p>
      <w:r>
        <w:t>The security configuration focused on creating a secure cloud environment. VPC established network isolation, Security Groups controlled traffic flow, and IAM policies managed permissions and access rights. Together, these services created a secure infrastructure with controlled communication and secure user access. Logging and auditing further enhanced visibility into system activities.</w:t>
      </w:r>
    </w:p>
    <w:p>
      <w:pPr>
        <w:pStyle w:val="Heading1"/>
      </w:pPr>
      <w:r>
        <w:t>Challenges Faced</w:t>
      </w:r>
    </w:p>
    <w:p>
      <w:r>
        <w:t>Challenges included understanding cloud networking concepts, configuring least-privilege access policies, and ensuring secure communication between cloud services. These issues were addressed through documentation review, testing, and practical implementation of cloud security principles.</w:t>
      </w:r>
    </w:p>
    <w:p>
      <w:pPr>
        <w:pStyle w:val="Heading1"/>
      </w:pPr>
      <w:r>
        <w:t>Evaluation Criteria</w:t>
      </w:r>
    </w:p>
    <w:p>
      <w:r>
        <w:t>The project was evaluated based on:</w:t>
        <w:br/>
        <w:t>• Security Configuration</w:t>
        <w:br/>
        <w:t>• IAM Design</w:t>
        <w:br/>
        <w:t>• Cloud Security Best Practices</w:t>
      </w:r>
    </w:p>
    <w:p>
      <w:r>
        <w:t>Special attention was given to secure network design, permission management, compliance with recommended standards, and overall infrastructure protection.</w:t>
      </w:r>
    </w:p>
    <w:p>
      <w:pPr>
        <w:pStyle w:val="Heading1"/>
      </w:pPr>
      <w:r>
        <w:t>Conclusion</w:t>
      </w:r>
    </w:p>
    <w:p>
      <w:r>
        <w:t>This project successfully demonstrated the implementation of cloud security concepts using VPC, Security Groups, and IAM. It enhanced understanding of network isolation, traffic filtering, identity management, and access control. The project highlighted the importance of layered security and best practices in building reliable and secure cloud infrastructures.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